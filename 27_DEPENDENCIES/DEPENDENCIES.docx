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MONAI</w:t>
      </w:r>
    </w:p>
    <w:p/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