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2026-10-02T10:01:17.923192Z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6051637b390213f333851617f825b1a60f952c90194382bd5704cd2d48d63c82 |</w:t>
      </w:r>
    </w:p>
    <w:p>
      <w:r>
        <w:t>| Timestamp UTC | 2026-10-02T10:01:17.923192Z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