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2026-10-02T10:01:15.368631Z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cdb190cc0ce14bbec53f3f1a4fb52d072af755f95d92a508a594561e9338054b |</w:t>
      </w:r>
    </w:p>
    <w:p>
      <w:r>
        <w:t>| Timestamp UTC | 2026-10-02T10:01:15.368631Z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