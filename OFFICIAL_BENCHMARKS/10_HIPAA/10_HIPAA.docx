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2026-10-02T10:01:15.688957Z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aada844e9a1552ae9af89bd4097afc28eaf2bf77739650f540365680ea5a65b0 |</w:t>
      </w:r>
    </w:p>
    <w:p>
      <w:r>
        <w:t>| Timestamp UTC | 2026-10-02T10:01:15.688957Z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