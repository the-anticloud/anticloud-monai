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2026-10-02T10:01:17.256916Z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e0c601d34db6b8b83028046f7492a4e66f8ea9fe2390ea40e7fba5dd1e372ce8 |</w:t>
      </w:r>
    </w:p>
    <w:p>
      <w:r>
        <w:t>| Timestamp UTC | 2026-10-02T10:01:17.256916Z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