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2026-10-02T10:01:17.753473Z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43c95bb269ee91a88ef2755130358b9b51419e5e5adaf3cbf87f000d4d48c28d |</w:t>
      </w:r>
    </w:p>
    <w:p>
      <w:r>
        <w:t>| Timestamp UTC | 2026-10-02T10:01:17.753473Z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