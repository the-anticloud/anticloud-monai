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2026-10-02T10:01:18.167573Z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d60ae4f90c8427c9705fcd1596ccbd05bc0257243e85a540a8415d469a2a98a6 |</w:t>
      </w:r>
    </w:p>
    <w:p>
      <w:r>
        <w:t>| Timestamp UTC | 2026-10-02T10:01:18.167573Z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