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2026-10-02T10:01:16.671656Z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0ec736a1f201e046a08f8163da4d118c74fcb9ec37e86aba311396c7ce7d6f9b |</w:t>
      </w:r>
    </w:p>
    <w:p>
      <w:r>
        <w:t>| Timestamp UTC | 2026-10-02T10:01:16.671656Z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