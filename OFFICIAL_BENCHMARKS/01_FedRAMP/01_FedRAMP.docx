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2026-10-02T10:01:13.263606Z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0c2c09e8ea0280fc5f5f97112405ce0cb3ae2ca39c345f29515533713c2b5450 |</w:t>
      </w:r>
    </w:p>
    <w:p>
      <w:r>
        <w:t>| Timestamp UTC | 2026-10-02T10:01:13.263606Z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