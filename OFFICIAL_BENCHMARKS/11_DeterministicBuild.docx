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MONAI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./monai_binary \</w:t>
      </w:r>
    </w:p>
    <w:p>
      <w:r>
        <w:t>--manifest ./monai_build_manifest.json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