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2026-10-02T10:01:16.065270Z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c7db22e09353036d0ae5fe5ceaf25d09880aa8545bd739e78bbec553eb358f12 |</w:t>
      </w:r>
    </w:p>
    <w:p>
      <w:r>
        <w:t>| Timestamp UTC | 2026-10-02T10:01:16.065270Z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