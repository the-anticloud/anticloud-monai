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2026-10-02T10:01:16.485291Z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b365f418c108ccb4603a13ecd2357744cbe2be2fc509ef2c94387c5fab31577b |</w:t>
      </w:r>
    </w:p>
    <w:p>
      <w:r>
        <w:t>| Timestamp UTC | 2026-10-02T10:01:16.485291Z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