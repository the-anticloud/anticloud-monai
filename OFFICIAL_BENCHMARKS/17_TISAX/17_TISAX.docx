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2026-10-02T10:01:17.019824Z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eb5d55967e43ed005f1d193cc7fadb9fe782c6ec83677289c2f6bd47ecfe168b |</w:t>
      </w:r>
    </w:p>
    <w:p>
      <w:r>
        <w:t>| Timestamp UTC | 2026-10-02T10:01:17.019824Z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