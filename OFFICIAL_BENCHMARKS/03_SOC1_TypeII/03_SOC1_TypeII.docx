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2026-10-02T10:01:13.800326Z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9ed36641d52d0803eecadef656d3b31cf6fb749a2ff05e53dcdc5639a6d021e9 |</w:t>
      </w:r>
    </w:p>
    <w:p>
      <w:r>
        <w:t>| Timestamp UTC | 2026-10-02T10:01:13.800326Z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