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2026-10-02T10:01:17.587765Z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1013c1d3e80ab3f6be5c496172ac817b16fbb4655cc1342b6de6e1985a385756 |</w:t>
      </w:r>
    </w:p>
    <w:p>
      <w:r>
        <w:t>| Timestamp UTC | 2026-10-02T10:01:17.587765Z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