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2026-10-02T10:01:15.063634Z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875a44353659370309e83efe4ac0b663ea984133b91cf2834baafce2ad70e397 |</w:t>
      </w:r>
    </w:p>
    <w:p>
      <w:r>
        <w:t>| Timestamp UTC | 2026-10-02T10:01:15.063634Z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