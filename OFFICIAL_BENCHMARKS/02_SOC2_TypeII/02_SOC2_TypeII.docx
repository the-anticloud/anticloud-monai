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2026-10-02T10:01:13.586933Z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475ffbca1c560d8fb8cfaa9ee9d6efa26ffcf6a2d664d8767750d8c9bc6b0ede |</w:t>
      </w:r>
    </w:p>
    <w:p>
      <w:r>
        <w:t>| Timestamp UTC | 2026-10-02T10:01:13.586933Z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