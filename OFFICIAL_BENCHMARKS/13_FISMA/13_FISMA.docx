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2026-10-02T10:01:16.200214Z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afcd3e911db87159d1616e155a5bb443146ccbfc844b3d8bed6032d88e51c7b4 |</w:t>
      </w:r>
    </w:p>
    <w:p>
      <w:r>
        <w:t>| Timestamp UTC | 2026-10-02T10:01:16.200214Z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