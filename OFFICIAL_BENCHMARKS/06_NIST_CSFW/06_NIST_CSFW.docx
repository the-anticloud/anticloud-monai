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2026-10-02T10:01:14.879738Z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d26cf9466e1c42fd0b8802383bb58c42a3bafb7117559c8b2d99add41912ca95 |</w:t>
      </w:r>
    </w:p>
    <w:p>
      <w:r>
        <w:t>| Timestamp UTC | 2026-10-02T10:01:14.879738Z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