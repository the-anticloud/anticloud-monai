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2026-10-02T10:01:14.356522Z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e70b0b14ab29b04e1935544b34298db5d262a70ce3651a294e3e3578bb7cbbb6 |</w:t>
      </w:r>
    </w:p>
    <w:p>
      <w:r>
        <w:t>| Timestamp UTC | 2026-10-02T10:01:14.356522Z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