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2026-10-02T10:01:18.377627Z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e41406d37f4ed39746305d46f1e4926cba3f087cf55d07e5d677cf267fe277f2 |</w:t>
      </w:r>
    </w:p>
    <w:p>
      <w:r>
        <w:t>| Timestamp UTC | 2026-10-02T10:01:18.377627Z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