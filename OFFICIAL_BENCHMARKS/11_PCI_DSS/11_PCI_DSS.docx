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2026-10-02T10:01:15.894859Z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25b057700af34fbba47382203acd096ba530eac883f8257c13347a2d3003fd3d |</w:t>
      </w:r>
    </w:p>
    <w:p>
      <w:r>
        <w:t>| Timestamp UTC | 2026-10-02T10:01:15.894859Z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